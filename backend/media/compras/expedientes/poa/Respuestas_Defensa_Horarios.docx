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val="0"/>
          <w:sz w:val="24"/>
        </w:rPr>
        <w:t>Explique su problema utilizando únicamente cuatro elementos: variables, dominios, restricciones y solución.</w:t>
      </w:r>
    </w:p>
    <w:p>
      <w:r>
        <w:rPr>
          <w:rFonts w:ascii="Arial" w:hAnsi="Arial"/>
          <w:b w:val="0"/>
          <w:sz w:val="24"/>
        </w:rPr>
        <w:t>Las variables son las materias de los diferentes semestres que deben ser programadas. Los dominios son los espacios de tiempo disponibles combinados con los docentes capacitados para impartir cada asignatura. Las restricciones son las reglas obligatorias del sistema, como que un docente no puede estar en dos lugares al mismo tiempo, nadie puede dictar mas de tres materias en total y no puede haber solapamiento en el mismo periodo. La solucion es el horario final completo donde cada variable tiene asignado un valor especifico de su dominio sin violar ninguna de las restricciones mencionadas.</w:t>
      </w:r>
    </w:p>
    <w:p/>
    <w:p>
      <w:r>
        <w:rPr>
          <w:rFonts w:ascii="Arial" w:hAnsi="Arial"/>
          <w:b w:val="0"/>
          <w:sz w:val="24"/>
        </w:rPr>
        <w:t>¿Por qué utilizaron Backtracking para resolver el problema?</w:t>
      </w:r>
    </w:p>
    <w:p>
      <w:r>
        <w:rPr>
          <w:rFonts w:ascii="Arial" w:hAnsi="Arial"/>
          <w:b w:val="0"/>
          <w:sz w:val="24"/>
        </w:rPr>
        <w:t>Se utilizo porque es un algoritmo especialmente diseñado para problemas de satisfaccion de restricciones. Permite construir el horario de forma progresiva y retroceder automaticamente cuando detecta que una asignacion actual genera conflictos insolubles en el futuro, evitando probar combinaciones enteras que ya se saben invalidas.</w:t>
      </w:r>
    </w:p>
    <w:p/>
    <w:p>
      <w:r>
        <w:rPr>
          <w:rFonts w:ascii="Arial" w:hAnsi="Arial"/>
          <w:b w:val="0"/>
          <w:sz w:val="24"/>
        </w:rPr>
        <w:t>Explique paso a paso cómo funciona Backtracking en su implementación.</w:t>
      </w:r>
    </w:p>
    <w:p>
      <w:r>
        <w:rPr>
          <w:rFonts w:ascii="Arial" w:hAnsi="Arial"/>
          <w:b w:val="0"/>
          <w:sz w:val="24"/>
        </w:rPr>
        <w:t>Primero el algoritmo toma la lista de materias vacias. Luego selecciona la materia con menos opciones de horario disponibles para asegurar los casos dificiles temprano. Intenta asignarle el primer docente y bloque de tiempo valido de su dominio. Despues evalua si esta asignacion rompe alguna regla. Si todo esta bien avanza a la siguiente materia repitiendo el proceso. Si la asignacion falla, prueba el siguiente horario o docente posible. Si se acaban las opciones para esa materia, retrocede a la materia asignada inmediatamente anterior, cambia su valor y vuelve a intentar avanzar hasta que el horario se llena por completo.</w:t>
      </w:r>
    </w:p>
    <w:p/>
    <w:p>
      <w:r>
        <w:rPr>
          <w:rFonts w:ascii="Arial" w:hAnsi="Arial"/>
          <w:b w:val="0"/>
          <w:sz w:val="24"/>
        </w:rPr>
        <w:t>¿Qué ocurre cuando el algoritmo encuentra una asignación que viola una restricción?</w:t>
      </w:r>
    </w:p>
    <w:p>
      <w:r>
        <w:rPr>
          <w:rFonts w:ascii="Arial" w:hAnsi="Arial"/>
          <w:b w:val="0"/>
          <w:sz w:val="24"/>
        </w:rPr>
        <w:t>El algoritmo detiene de inmediato esa rama especifica de exploracion, descarta esa asignacion de horario o docente por considerarla invalida, y prueba directamente con la siguiente opcion disponible en el dominio de esa variable.</w:t>
      </w:r>
    </w:p>
    <w:p/>
    <w:p>
      <w:r>
        <w:rPr>
          <w:rFonts w:ascii="Arial" w:hAnsi="Arial"/>
          <w:b w:val="0"/>
          <w:sz w:val="24"/>
        </w:rPr>
        <w:t>¿En qué momento se produce el retroceso?</w:t>
      </w:r>
    </w:p>
    <w:p>
      <w:r>
        <w:rPr>
          <w:rFonts w:ascii="Arial" w:hAnsi="Arial"/>
          <w:b w:val="0"/>
          <w:sz w:val="24"/>
        </w:rPr>
        <w:t>Se produce exactamente cuando el algoritmo llega a una materia especifica para la cual todas las combinaciones posibles de horarios y docentes de su dominio violan al menos una restriccion en relacion con las asignaciones que ya se hicieron previamente en el horario.</w:t>
      </w:r>
    </w:p>
    <w:p/>
    <w:p>
      <w:r>
        <w:rPr>
          <w:rFonts w:ascii="Arial" w:hAnsi="Arial"/>
          <w:b w:val="0"/>
          <w:sz w:val="24"/>
        </w:rPr>
        <w:t>¿Qué diferencia existe entre una solución parcial y una solución completa?</w:t>
      </w:r>
    </w:p>
    <w:p>
      <w:r>
        <w:rPr>
          <w:rFonts w:ascii="Arial" w:hAnsi="Arial"/>
          <w:b w:val="0"/>
          <w:sz w:val="24"/>
        </w:rPr>
        <w:t>Una solucion parcial es un estado intermedio donde solo algunas materias tienen un horario asignado y no existen conflictos entre ellas, pero aun faltan materias por programar. Una solucion completa es el estado final deseado donde absolutamente todas las materias tienen horario asignado cumpliendo todas las restricciones.</w:t>
      </w:r>
    </w:p>
    <w:p/>
    <w:p>
      <w:r>
        <w:rPr>
          <w:rFonts w:ascii="Arial" w:hAnsi="Arial"/>
          <w:b w:val="0"/>
          <w:sz w:val="24"/>
        </w:rPr>
        <w:t>¿Cómo decide el algoritmo qué variable asignar primero?</w:t>
      </w:r>
    </w:p>
    <w:p>
      <w:r>
        <w:rPr>
          <w:rFonts w:ascii="Arial" w:hAnsi="Arial"/>
          <w:b w:val="0"/>
          <w:sz w:val="24"/>
        </w:rPr>
        <w:t>Utiliza la heuristica de valores minimos restantes. Revisa constantemente todas las materias que aun no han sido asignadas y elige aquella que tiene la menor cantidad de horarios validos disponibles, garantizando que se resuelvan primero los casos mas restrictivos y dificiles de ubicar.</w:t>
      </w:r>
    </w:p>
    <w:p/>
    <w:p>
      <w:r>
        <w:rPr>
          <w:rFonts w:ascii="Arial" w:hAnsi="Arial"/>
          <w:b w:val="0"/>
          <w:sz w:val="24"/>
        </w:rPr>
        <w:t>¿Cómo decide qué valor probar primero?</w:t>
      </w:r>
    </w:p>
    <w:p>
      <w:r>
        <w:rPr>
          <w:rFonts w:ascii="Arial" w:hAnsi="Arial"/>
          <w:b w:val="0"/>
          <w:sz w:val="24"/>
        </w:rPr>
        <w:t>Utiliza la heuristica del valor menos restrictivo. Cuenta cuantas opciones futuras le elimina cada horario posible a las demas materias y elige aquel horario que deja la mayor cantidad de opciones abiertas para poder acomodar el resto de la malla curricular.</w:t>
      </w:r>
    </w:p>
    <w:p/>
    <w:p>
      <w:r>
        <w:rPr>
          <w:rFonts w:ascii="Arial" w:hAnsi="Arial"/>
          <w:b w:val="0"/>
          <w:sz w:val="24"/>
        </w:rPr>
        <w:t>¿El orden de las variables afecta el rendimiento? ¿Por qué?</w:t>
      </w:r>
    </w:p>
    <w:p>
      <w:r>
        <w:rPr>
          <w:rFonts w:ascii="Arial" w:hAnsi="Arial"/>
          <w:b w:val="0"/>
          <w:sz w:val="24"/>
        </w:rPr>
        <w:t>Si afecta drasticamente el rendimiento. Si se asignan primero las materias con menos opciones el algoritmo detecta los cuellos de botella temprano y retrocede rapido. Si el orden fuera al azar podria gastar mucho tiempo armando casi todo el horario solo para darse cuenta en el ultimo paso que la ultima materia no tiene espacio.</w:t>
      </w:r>
    </w:p>
    <w:p/>
    <w:p>
      <w:r>
        <w:rPr>
          <w:rFonts w:ascii="Arial" w:hAnsi="Arial"/>
          <w:b w:val="0"/>
          <w:sz w:val="24"/>
        </w:rPr>
        <w:t>¿Qué ocurre si el primer valor elegido conduce a un callejón sin salida?</w:t>
      </w:r>
    </w:p>
    <w:p>
      <w:r>
        <w:rPr>
          <w:rFonts w:ascii="Arial" w:hAnsi="Arial"/>
          <w:b w:val="0"/>
          <w:sz w:val="24"/>
        </w:rPr>
        <w:t>El algoritmo deshace sistematicamente todas las asignaciones que se hayan realizado despues de tomar esa mala decision, regresa a la materia origen de ese primer valor, le asigna su segunda opcion de horario y vuelve a intentar construir el resto del horario desde ese punto.</w:t>
      </w:r>
    </w:p>
    <w:p/>
    <w:p>
      <w:r>
        <w:rPr>
          <w:rFonts w:ascii="Arial" w:hAnsi="Arial"/>
          <w:b w:val="0"/>
          <w:sz w:val="24"/>
        </w:rPr>
        <w:t>¿Cómo evita el algoritmo continuar explorando una rama que ya sabemos que no puede producir una solución?</w:t>
      </w:r>
    </w:p>
    <w:p>
      <w:r>
        <w:rPr>
          <w:rFonts w:ascii="Arial" w:hAnsi="Arial"/>
          <w:b w:val="0"/>
          <w:sz w:val="24"/>
        </w:rPr>
        <w:t>Aplica verificacion hacia adelante. Cada vez que asigna un horario a una materia elimina temporalmente esas opciones para las materias relacionadas. Si el algoritmo nota que alguna otra materia se quedo sin horarios posibles por culpa de esta accion, rechaza la asignacion actual de inmediato antes de seguir avanzando en el arbol.</w:t>
      </w:r>
    </w:p>
    <w:p/>
    <w:p>
      <w:r>
        <w:rPr>
          <w:rFonts w:ascii="Arial" w:hAnsi="Arial"/>
          <w:b w:val="0"/>
          <w:sz w:val="24"/>
        </w:rPr>
        <w:t>¿Cuál es el peor caso de complejidad de Backtracking?</w:t>
      </w:r>
    </w:p>
    <w:p>
      <w:r>
        <w:rPr>
          <w:rFonts w:ascii="Arial" w:hAnsi="Arial"/>
          <w:b w:val="0"/>
          <w:sz w:val="24"/>
        </w:rPr>
        <w:t>El peor caso tiene una complejidad de tiempo exponencial, lo que se representa como el numero de valores del dominio elevado a la cantidad de variables. Esto sucede si las heuristicas fallan y el algoritmo se ve obligado a probar casi la totalidad de las combinaciones posibles antes de encontrar una solucion valida o determinar que no existe ninguna.</w:t>
      </w:r>
    </w:p>
    <w:p/>
    <w:p>
      <w:r>
        <w:rPr>
          <w:rFonts w:ascii="Arial" w:hAnsi="Arial"/>
          <w:b w:val="0"/>
          <w:sz w:val="24"/>
        </w:rPr>
        <w:t>¿Cuáles son las ventajas de Backtracking frente a una búsqueda exhaustiva?</w:t>
      </w:r>
    </w:p>
    <w:p>
      <w:r>
        <w:rPr>
          <w:rFonts w:ascii="Arial" w:hAnsi="Arial"/>
          <w:b w:val="0"/>
          <w:sz w:val="24"/>
        </w:rPr>
        <w:t>La busqueda exhaustiva genera ciegamente todas las combinaciones posibles de horarios y al final revisa cuales son validas. Backtracking en cambio construye el horario paso a paso y poda caminos completos desde el instante en que se comete el primer error, ahorrando recursos y reduciendo millones de calculos innecesarios.</w:t>
      </w:r>
    </w:p>
    <w:p/>
    <w:p>
      <w:r>
        <w:rPr>
          <w:rFonts w:ascii="Arial" w:hAnsi="Arial"/>
          <w:b w:val="0"/>
          <w:sz w:val="24"/>
        </w:rPr>
        <w:t>¿Qué diferencia existe entre Backtracking y fuerza bruta?</w:t>
      </w:r>
    </w:p>
    <w:p>
      <w:r>
        <w:rPr>
          <w:rFonts w:ascii="Arial" w:hAnsi="Arial"/>
          <w:b w:val="0"/>
          <w:sz w:val="24"/>
        </w:rPr>
        <w:t>La fuerza bruta no razona ni descarta caminos intermedios porque simplemente prueba combinacion por combinacion de principio a fin. Backtracking actua de manera inteligente al abandonar una rama de posibilidades completa apenas detecta que una regla logica ha sido rota.</w:t>
      </w:r>
    </w:p>
    <w:p/>
    <w:p>
      <w:r>
        <w:rPr>
          <w:rFonts w:ascii="Arial" w:hAnsi="Arial"/>
          <w:b w:val="0"/>
          <w:sz w:val="24"/>
        </w:rPr>
        <w:t>¿En qué situaciones Backtracking puede resultar muy costoso?</w:t>
      </w:r>
    </w:p>
    <w:p>
      <w:r>
        <w:rPr>
          <w:rFonts w:ascii="Arial" w:hAnsi="Arial"/>
          <w:b w:val="0"/>
          <w:sz w:val="24"/>
        </w:rPr>
        <w:t>Resulta muy costoso cuando el problema esta extremadamente restringido y realmente no existe una solucion posible, o cuando se enfrenta a una estructura donde el error critico se cometio en la primera eleccion pero las validaciones tardan mucho en evidenciarlo, forzando a explorar gran parte del arbol antes del retroceso.</w:t>
      </w:r>
    </w:p>
    <w:p/>
    <w:p>
      <w:r>
        <w:rPr>
          <w:rFonts w:ascii="Arial" w:hAnsi="Arial"/>
          <w:b w:val="0"/>
          <w:sz w:val="24"/>
        </w:rPr>
        <w:t>Muéstreme una ejecución de su programa e indique exactamente en qué momento se realiza una decisión, en qué momento se detecta el conflicto y en qué momento se produce el retroceso.</w:t>
      </w:r>
    </w:p>
    <w:p>
      <w:r>
        <w:rPr>
          <w:rFonts w:ascii="Arial" w:hAnsi="Arial"/>
          <w:b w:val="0"/>
          <w:sz w:val="24"/>
        </w:rPr>
        <w:t>Ejecucion: El sistema intenta ubicar la materia Inteligencia Artificial II. Decision: Se asigna a la docente Gloria Gonzales el dia Lunes a las 08:00. El algoritmo avanza a la siguiente materia, Ingenieria de Sistemas II. Decision: Se intenta asignar a Ramiro Sanchez el dia Lunes a las 08:00. Deteccion de conflicto: El sistema evalua y nota que el aula esta ocupada a esa misma hora y bloque. Retroceso: El sistema anula de inmediato la asignacion de Ramiro Sanchez, retrocede a las opciones de Ingenieria de Sistemas II y toma la siguiente decision probando el Lunes a las 10:30.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